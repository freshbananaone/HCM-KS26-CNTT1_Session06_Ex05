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7597" w14:textId="77777777" w:rsidR="001B074D" w:rsidRDefault="00000000">
      <w:pPr>
        <w:pStyle w:val="Title"/>
      </w:pPr>
      <w:r>
        <w:t>Bài 5 Tối ưu quy trình xử lý log hằng ngày</w:t>
      </w:r>
    </w:p>
    <w:p w14:paraId="31B63C57" w14:textId="77777777" w:rsidR="001B074D" w:rsidRDefault="00000000">
      <w:pPr>
        <w:pStyle w:val="Heading1"/>
      </w:pPr>
      <w:proofErr w:type="spellStart"/>
      <w:r>
        <w:t>Phần</w:t>
      </w:r>
      <w:proofErr w:type="spellEnd"/>
      <w:r>
        <w:t xml:space="preserve"> 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kiến trúc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7949"/>
      </w:tblGrid>
      <w:tr w:rsidR="001B074D" w14:paraId="77FFD236" w14:textId="77777777">
        <w:trPr>
          <w:cantSplit/>
          <w:tblHeader/>
          <w:jc w:val="center"/>
        </w:trPr>
        <w:tc>
          <w:tcPr>
            <w:tcW w:w="2131" w:type="dxa"/>
            <w:shd w:val="clear" w:color="auto" w:fill="E6EDF4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359A51" w14:textId="77777777" w:rsidR="001B074D" w:rsidRDefault="00000000">
            <w:pPr>
              <w:spacing w:after="0" w:line="250" w:lineRule="auto"/>
            </w:pPr>
            <w:r>
              <w:rPr>
                <w:b/>
                <w:sz w:val="21"/>
              </w:rPr>
              <w:t>Khối cấu trúc</w:t>
            </w:r>
          </w:p>
        </w:tc>
        <w:tc>
          <w:tcPr>
            <w:tcW w:w="7949" w:type="dxa"/>
            <w:shd w:val="clear" w:color="auto" w:fill="E6EDF4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6DDE8F" w14:textId="77777777" w:rsidR="001B074D" w:rsidRDefault="00000000">
            <w:pPr>
              <w:spacing w:after="0" w:line="250" w:lineRule="auto"/>
            </w:pPr>
            <w:r>
              <w:rPr>
                <w:b/>
                <w:sz w:val="21"/>
              </w:rPr>
              <w:t>Vai trò và cách viết trong PowerShell</w:t>
            </w:r>
          </w:p>
        </w:tc>
      </w:tr>
      <w:tr w:rsidR="001B074D" w14:paraId="57BD65ED" w14:textId="77777777">
        <w:trPr>
          <w:cantSplit/>
          <w:jc w:val="center"/>
        </w:trPr>
        <w:tc>
          <w:tcPr>
            <w:tcW w:w="2131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305FA6" w14:textId="77777777" w:rsidR="001B074D" w:rsidRDefault="00000000">
            <w:pPr>
              <w:spacing w:after="0" w:line="250" w:lineRule="auto"/>
            </w:pPr>
            <w:r>
              <w:rPr>
                <w:b/>
                <w:sz w:val="21"/>
              </w:rPr>
              <w:t>Header block</w:t>
            </w:r>
          </w:p>
        </w:tc>
        <w:tc>
          <w:tcPr>
            <w:tcW w:w="7949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D22AB6" w14:textId="77777777" w:rsidR="001B074D" w:rsidRDefault="00000000">
            <w:pPr>
              <w:spacing w:after="0" w:line="250" w:lineRule="auto"/>
            </w:pPr>
            <w:r>
              <w:rPr>
                <w:sz w:val="21"/>
              </w:rPr>
              <w:t>Ghi tên script, tác giả và ngày tạo bằng comment #. Phần này giúp người đọc nhận biết tệp và không được thực thi. Trong .bat, comment dùng REM.</w:t>
            </w:r>
          </w:p>
        </w:tc>
      </w:tr>
      <w:tr w:rsidR="001B074D" w14:paraId="69232821" w14:textId="77777777">
        <w:trPr>
          <w:cantSplit/>
          <w:jc w:val="center"/>
        </w:trPr>
        <w:tc>
          <w:tcPr>
            <w:tcW w:w="2131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FC1ED3" w14:textId="77777777" w:rsidR="001B074D" w:rsidRDefault="00000000">
            <w:pPr>
              <w:spacing w:after="0" w:line="250" w:lineRule="auto"/>
            </w:pPr>
            <w:r>
              <w:rPr>
                <w:b/>
                <w:sz w:val="21"/>
              </w:rPr>
              <w:t>Biến cấu hình</w:t>
            </w:r>
          </w:p>
        </w:tc>
        <w:tc>
          <w:tcPr>
            <w:tcW w:w="7949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374371" w14:textId="77777777" w:rsidR="001B074D" w:rsidRDefault="00000000">
            <w:pPr>
              <w:spacing w:after="0" w:line="250" w:lineRule="auto"/>
            </w:pPr>
            <w:r>
              <w:rPr>
                <w:sz w:val="21"/>
              </w:rPr>
              <w:t>Khai báo $log và $report để quản lý đường dẫn tại một chỗ. Dùng Join-Path với $PSScriptRoot để lấy các tệp trong cùng thư mục với script.</w:t>
            </w:r>
          </w:p>
        </w:tc>
      </w:tr>
      <w:tr w:rsidR="001B074D" w14:paraId="387D715C" w14:textId="77777777">
        <w:trPr>
          <w:cantSplit/>
          <w:jc w:val="center"/>
        </w:trPr>
        <w:tc>
          <w:tcPr>
            <w:tcW w:w="2131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C77147" w14:textId="77777777" w:rsidR="001B074D" w:rsidRDefault="00000000">
            <w:pPr>
              <w:spacing w:after="0" w:line="250" w:lineRule="auto"/>
            </w:pPr>
            <w:r>
              <w:rPr>
                <w:b/>
                <w:sz w:val="21"/>
              </w:rPr>
              <w:t>Thông báo tiến trình</w:t>
            </w:r>
          </w:p>
        </w:tc>
        <w:tc>
          <w:tcPr>
            <w:tcW w:w="7949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516ADC" w14:textId="77777777" w:rsidR="001B074D" w:rsidRDefault="00000000">
            <w:pPr>
              <w:spacing w:after="0" w:line="250" w:lineRule="auto"/>
            </w:pPr>
            <w:r>
              <w:rPr>
                <w:sz w:val="21"/>
              </w:rPr>
              <w:t>Dùng Write-Host để báo đang lọc, hoàn tất hoặc gặp lỗi. Tham số -ForegroundColor giúp phân biệt trạng thái bằng màu sắc. Đây là phần thay cho echo của .bat.</w:t>
            </w:r>
          </w:p>
        </w:tc>
      </w:tr>
      <w:tr w:rsidR="001B074D" w14:paraId="1E88F681" w14:textId="77777777">
        <w:trPr>
          <w:cantSplit/>
          <w:jc w:val="center"/>
        </w:trPr>
        <w:tc>
          <w:tcPr>
            <w:tcW w:w="2131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729E6E" w14:textId="77777777" w:rsidR="001B074D" w:rsidRDefault="00000000">
            <w:pPr>
              <w:spacing w:after="0" w:line="250" w:lineRule="auto"/>
            </w:pPr>
            <w:r>
              <w:rPr>
                <w:b/>
                <w:sz w:val="21"/>
              </w:rPr>
              <w:t>Logic xử lý</w:t>
            </w:r>
          </w:p>
        </w:tc>
        <w:tc>
          <w:tcPr>
            <w:tcW w:w="7949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34AACB" w14:textId="77777777" w:rsidR="001B074D" w:rsidRDefault="00000000">
            <w:pPr>
              <w:spacing w:after="0" w:line="250" w:lineRule="auto"/>
            </w:pPr>
            <w:r>
              <w:rPr>
                <w:sz w:val="21"/>
              </w:rPr>
              <w:t>Get-Content đọc log theo dòng, Select-String lọc 404, rồi &gt;&gt; ghi nối tiếp vào báo cáo. Tương ứng trong CMD là type, findstr và &gt;&gt;. Bước ForEach-Object lấy nội dung dòng và đếm kết quả.</w:t>
            </w:r>
          </w:p>
        </w:tc>
      </w:tr>
    </w:tbl>
    <w:p w14:paraId="076574A7" w14:textId="77777777" w:rsidR="001B074D" w:rsidRDefault="00000000">
      <w:pPr>
        <w:spacing w:before="140" w:after="120"/>
      </w:pPr>
      <w:r>
        <w:t>PowerShell không tự in lại từng lệnh nên không cần @echo off. Header dạng comment trong mã nguồn khác với dòng tiêu đề phải ghi vào report.txt.</w:t>
      </w:r>
    </w:p>
    <w:p w14:paraId="5A38F093" w14:textId="77777777" w:rsidR="001B074D" w:rsidRDefault="00000000">
      <w:r>
        <w:rPr>
          <w:b/>
        </w:rPr>
        <w:t xml:space="preserve">Cách ghi báo cáo. </w:t>
      </w:r>
      <w:r>
        <w:t>Mỗi lần chạy, script ghi tiêu đề, thời điểm chạy, các dòng khớp và tổng số dòng. Write-Host hiển thị riêng trên màn hình vì các lệnh này không nằm trong phần ghi ra tệp và không gộp luồng thông tin vào báo cáo.</w:t>
      </w:r>
    </w:p>
    <w:p w14:paraId="5572234C" w14:textId="77777777" w:rsidR="001B074D" w:rsidRDefault="00000000">
      <w:r>
        <w:rPr>
          <w:b/>
        </w:rPr>
        <w:t xml:space="preserve">Giữ dữ liệu cũ. </w:t>
      </w:r>
      <w:r>
        <w:t>Toán tử &gt;&gt; nối kết quả vào cuối tệp. Chạy lại cùng một log sẽ ghi lặp các dòng đã lọc; script chưa loại trùng hoặc chỉ đọc phần log mới.</w:t>
      </w:r>
    </w:p>
    <w:p w14:paraId="16C10A08" w14:textId="77777777" w:rsidR="001B074D" w:rsidRDefault="00000000">
      <w:r>
        <w:rPr>
          <w:b/>
        </w:rPr>
        <w:t xml:space="preserve">Cách chạy. </w:t>
      </w:r>
      <w:r>
        <w:t>Đặt auto_report.ps1 và server.log cùng thư mục, mở PowerShell tại đó rồi gõ:</w:t>
      </w:r>
    </w:p>
    <w:p w14:paraId="06AA8C35" w14:textId="77777777" w:rsidR="001B074D" w:rsidRDefault="00000000">
      <w:pPr>
        <w:spacing w:after="120"/>
      </w:pPr>
      <w:r>
        <w:rPr>
          <w:rFonts w:ascii="Liberation Mono" w:hAnsi="Liberation Mono"/>
          <w:sz w:val="22"/>
        </w:rPr>
        <w:t>.\auto_report.ps1</w:t>
      </w:r>
    </w:p>
    <w:p w14:paraId="57D182AD" w14:textId="77777777" w:rsidR="001B074D" w:rsidRDefault="00000000">
      <w:r>
        <w:rPr>
          <w:b/>
        </w:rPr>
        <w:t xml:space="preserve">Thời gian xử lý. </w:t>
      </w:r>
      <w:r>
        <w:t>Script đo thời gian bằng Stopwatch. Mốc 0,5 giây là mục tiêu cần kiểm chứng trên log thực tế; không thể cam kết cho mọi dung lượng tệp và cấu hình máy.</w:t>
      </w:r>
    </w:p>
    <w:p w14:paraId="5B086FDB" w14:textId="77777777" w:rsidR="001B074D" w:rsidRDefault="00000000">
      <w:pPr>
        <w:pStyle w:val="Heading1"/>
        <w:pageBreakBefore/>
        <w:spacing w:before="0"/>
      </w:pPr>
      <w:proofErr w:type="spellStart"/>
      <w:r>
        <w:lastRenderedPageBreak/>
        <w:t>Phần</w:t>
      </w:r>
      <w:proofErr w:type="spellEnd"/>
      <w:r>
        <w:t xml:space="preserve"> 2 </w:t>
      </w:r>
      <w:proofErr w:type="spellStart"/>
      <w:r>
        <w:t>Mã</w:t>
      </w:r>
      <w:proofErr w:type="spellEnd"/>
      <w:r>
        <w:t xml:space="preserve"> script hoàn chỉnh</w:t>
      </w:r>
    </w:p>
    <w:p w14:paraId="6DB7FC86" w14:textId="77777777" w:rsidR="001B074D" w:rsidRDefault="00000000">
      <w:pPr>
        <w:spacing w:after="160"/>
      </w:pPr>
      <w:r>
        <w:t>Lưu đoạn mã dưới đây thành auto_report.ps1. Script giả định server.log dùng UTF-8 và cũng ghi báo cáo bằng UTF-8.</w:t>
      </w:r>
    </w:p>
    <w:p w14:paraId="465F83F6" w14:textId="77777777" w:rsidR="001B074D" w:rsidRDefault="00000000">
      <w:pPr>
        <w:spacing w:after="0" w:line="244" w:lineRule="exact"/>
      </w:pPr>
      <w:r>
        <w:rPr>
          <w:rFonts w:ascii="Liberation Mono" w:hAnsi="Liberation Mono"/>
          <w:color w:val="444444"/>
        </w:rPr>
        <w:t># 1 Header block</w:t>
      </w:r>
    </w:p>
    <w:p w14:paraId="595641C4" w14:textId="77777777" w:rsidR="001B074D" w:rsidRDefault="00000000">
      <w:pPr>
        <w:spacing w:after="0" w:line="244" w:lineRule="exact"/>
      </w:pPr>
      <w:r>
        <w:rPr>
          <w:rFonts w:ascii="Liberation Mono" w:hAnsi="Liberation Mono"/>
          <w:color w:val="444444"/>
        </w:rPr>
        <w:t># Ten: auto_report.ps1</w:t>
      </w:r>
    </w:p>
    <w:p w14:paraId="5D25EE64" w14:textId="77777777" w:rsidR="001B074D" w:rsidRDefault="00000000">
      <w:pPr>
        <w:spacing w:after="0" w:line="244" w:lineRule="exact"/>
      </w:pPr>
      <w:r>
        <w:rPr>
          <w:rFonts w:ascii="Liberation Mono" w:hAnsi="Liberation Mono"/>
          <w:color w:val="444444"/>
        </w:rPr>
        <w:t># Tac gia: Vo Tran Thap</w:t>
      </w:r>
    </w:p>
    <w:p w14:paraId="13376BA4" w14:textId="77777777" w:rsidR="001B074D" w:rsidRDefault="00000000">
      <w:pPr>
        <w:spacing w:after="0" w:line="244" w:lineRule="exact"/>
      </w:pPr>
      <w:r>
        <w:rPr>
          <w:rFonts w:ascii="Liberation Mono" w:hAnsi="Liberation Mono"/>
          <w:color w:val="444444"/>
        </w:rPr>
        <w:t># Ngay tao: 13/10/2026</w:t>
      </w:r>
    </w:p>
    <w:p w14:paraId="502928FA" w14:textId="77777777" w:rsidR="001B074D" w:rsidRDefault="001B074D">
      <w:pPr>
        <w:spacing w:after="0" w:line="244" w:lineRule="exact"/>
      </w:pPr>
    </w:p>
    <w:p w14:paraId="5615D3B7" w14:textId="77777777" w:rsidR="001B074D" w:rsidRDefault="00000000">
      <w:pPr>
        <w:spacing w:after="0" w:line="244" w:lineRule="exact"/>
      </w:pPr>
      <w:r>
        <w:rPr>
          <w:rFonts w:ascii="Liberation Mono" w:hAnsi="Liberation Mono"/>
          <w:color w:val="444444"/>
        </w:rPr>
        <w:t># 2 Bien cau hinh</w:t>
      </w:r>
    </w:p>
    <w:p w14:paraId="1E67E59B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$log = Join-Path $PSScriptRoot "server.log"</w:t>
      </w:r>
    </w:p>
    <w:p w14:paraId="12E021C9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$report = Join-Path $PSScriptRoot "report.txt"</w:t>
      </w:r>
    </w:p>
    <w:p w14:paraId="3B7CD185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$ErrorActionPreference = "Stop"</w:t>
      </w:r>
    </w:p>
    <w:p w14:paraId="3E7EA951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$PSDefaultParameterValues = @{"Out-File:Encoding" = "utf8"}</w:t>
      </w:r>
    </w:p>
    <w:p w14:paraId="1C3265A4" w14:textId="77777777" w:rsidR="001B074D" w:rsidRDefault="001B074D">
      <w:pPr>
        <w:spacing w:after="0" w:line="244" w:lineRule="exact"/>
      </w:pPr>
    </w:p>
    <w:p w14:paraId="5471F68E" w14:textId="77777777" w:rsidR="001B074D" w:rsidRDefault="00000000">
      <w:pPr>
        <w:spacing w:after="0" w:line="244" w:lineRule="exact"/>
      </w:pPr>
      <w:r>
        <w:rPr>
          <w:rFonts w:ascii="Liberation Mono" w:hAnsi="Liberation Mono"/>
          <w:color w:val="444444"/>
        </w:rPr>
        <w:t># 3 Thong bao tien trinh</w:t>
      </w:r>
    </w:p>
    <w:p w14:paraId="330C8558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$timer = [Diagnostics.Stopwatch]::StartNew()</w:t>
      </w:r>
    </w:p>
    <w:p w14:paraId="0264600F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Write-Host "=== BAO CAO LOG HANG NGAY ===" -ForegroundColor Cyan</w:t>
      </w:r>
    </w:p>
    <w:p w14:paraId="5FC5BFD1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Write-Host "[1/2] Dang loc cac dong chua 404..."</w:t>
      </w:r>
    </w:p>
    <w:p w14:paraId="405CA0C0" w14:textId="77777777" w:rsidR="001B074D" w:rsidRDefault="001B074D">
      <w:pPr>
        <w:spacing w:after="0" w:line="244" w:lineRule="exact"/>
      </w:pPr>
    </w:p>
    <w:p w14:paraId="3C8FBED7" w14:textId="77777777" w:rsidR="001B074D" w:rsidRDefault="00000000">
      <w:pPr>
        <w:spacing w:after="0" w:line="244" w:lineRule="exact"/>
      </w:pPr>
      <w:r>
        <w:rPr>
          <w:rFonts w:ascii="Liberation Mono" w:hAnsi="Liberation Mono"/>
          <w:color w:val="444444"/>
        </w:rPr>
        <w:t># 4 Logic xu ly</w:t>
      </w:r>
    </w:p>
    <w:p w14:paraId="719916D1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try {</w:t>
      </w:r>
    </w:p>
    <w:p w14:paraId="190D5287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if (-not (Test-Path -LiteralPath $log -PathType Leaf)) {</w:t>
      </w:r>
    </w:p>
    <w:p w14:paraId="2F23CF99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    throw "Khong tim thay server.log."</w:t>
      </w:r>
    </w:p>
    <w:p w14:paraId="0BDFF029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}</w:t>
      </w:r>
    </w:p>
    <w:p w14:paraId="290D04A0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"=== HE THONG TU DONG LOC LOG ===" &gt;&gt; $report</w:t>
      </w:r>
    </w:p>
    <w:p w14:paraId="73773CA6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"Lan chay: $(Get-Date -Format 'dd/MM/yyyy HH:mm:ss')" &gt;&gt; $report</w:t>
      </w:r>
    </w:p>
    <w:p w14:paraId="405E93EE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$count = 0</w:t>
      </w:r>
    </w:p>
    <w:p w14:paraId="075DF365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Get-Content -LiteralPath $log -Encoding UTF8 |</w:t>
      </w:r>
    </w:p>
    <w:p w14:paraId="3A4F2CAE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    Select-String -Pattern '\b404\b' |</w:t>
      </w:r>
    </w:p>
    <w:p w14:paraId="0A71D187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    ForEach-Object {</w:t>
      </w:r>
    </w:p>
    <w:p w14:paraId="4B7FD201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        $count++</w:t>
      </w:r>
    </w:p>
    <w:p w14:paraId="01A83F6B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        $_.Line</w:t>
      </w:r>
    </w:p>
    <w:p w14:paraId="2E959130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    } &gt;&gt; $report</w:t>
      </w:r>
    </w:p>
    <w:p w14:paraId="3AEFA373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"Tong so dong khop: $count" &gt;&gt; $report</w:t>
      </w:r>
    </w:p>
    <w:p w14:paraId="165E3CEC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"" &gt;&gt; $report</w:t>
      </w:r>
    </w:p>
    <w:p w14:paraId="3853E634" w14:textId="77777777" w:rsidR="001B074D" w:rsidRDefault="001B074D">
      <w:pPr>
        <w:spacing w:after="0" w:line="244" w:lineRule="exact"/>
      </w:pPr>
    </w:p>
    <w:p w14:paraId="05B322C6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$timer.Stop()</w:t>
      </w:r>
    </w:p>
    <w:p w14:paraId="4449BD27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$seconds = "{0:N3}" -f $timer.Elapsed.TotalSeconds</w:t>
      </w:r>
    </w:p>
    <w:p w14:paraId="5BEA55FC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Write-Host "[2/2] Hoan tat: $count dong." -ForegroundColor Green</w:t>
      </w:r>
    </w:p>
    <w:p w14:paraId="47F19610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Write-Host "Thoi gian: $seconds giay"</w:t>
      </w:r>
    </w:p>
    <w:p w14:paraId="1A16C4C6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Write-Host "Tep ket qua: $report"</w:t>
      </w:r>
    </w:p>
    <w:p w14:paraId="7687950D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}</w:t>
      </w:r>
    </w:p>
    <w:p w14:paraId="4A6E0B9C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catch {</w:t>
      </w:r>
    </w:p>
    <w:p w14:paraId="7AC02B1F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Write-Host ("[LOI] " + $_.Exception.Message) -ForegroundColor Red</w:t>
      </w:r>
    </w:p>
    <w:p w14:paraId="39434118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 xml:space="preserve">    exit 1</w:t>
      </w:r>
    </w:p>
    <w:p w14:paraId="642500B8" w14:textId="77777777" w:rsidR="001B074D" w:rsidRDefault="00000000">
      <w:pPr>
        <w:spacing w:after="0" w:line="244" w:lineRule="exact"/>
      </w:pPr>
      <w:r>
        <w:rPr>
          <w:rFonts w:ascii="Liberation Mono" w:hAnsi="Liberation Mono"/>
        </w:rPr>
        <w:t>}</w:t>
      </w:r>
    </w:p>
    <w:p w14:paraId="7A998C39" w14:textId="2D7C94D8" w:rsidR="001B074D" w:rsidRDefault="001B074D">
      <w:pPr>
        <w:spacing w:before="180" w:after="0"/>
      </w:pPr>
    </w:p>
    <w:sectPr w:rsidR="001B074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200595">
    <w:abstractNumId w:val="8"/>
  </w:num>
  <w:num w:numId="2" w16cid:durableId="1665015909">
    <w:abstractNumId w:val="6"/>
  </w:num>
  <w:num w:numId="3" w16cid:durableId="780493359">
    <w:abstractNumId w:val="5"/>
  </w:num>
  <w:num w:numId="4" w16cid:durableId="1842549263">
    <w:abstractNumId w:val="4"/>
  </w:num>
  <w:num w:numId="5" w16cid:durableId="1765108353">
    <w:abstractNumId w:val="7"/>
  </w:num>
  <w:num w:numId="6" w16cid:durableId="1109276117">
    <w:abstractNumId w:val="3"/>
  </w:num>
  <w:num w:numId="7" w16cid:durableId="1265383525">
    <w:abstractNumId w:val="2"/>
  </w:num>
  <w:num w:numId="8" w16cid:durableId="841354781">
    <w:abstractNumId w:val="1"/>
  </w:num>
  <w:num w:numId="9" w16cid:durableId="207253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FF4"/>
    <w:rsid w:val="0015074B"/>
    <w:rsid w:val="001B074D"/>
    <w:rsid w:val="0029639D"/>
    <w:rsid w:val="00326F90"/>
    <w:rsid w:val="00416F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D4D854"/>
  <w14:defaultImageDpi w14:val="300"/>
  <w15:docId w15:val="{6985F6EC-703B-A941-B08A-AE85DB39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F93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F93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F93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F93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F93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F93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F93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F93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F9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F9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uiPriority w:val="1"/>
    <w:qFormat/>
    <w:rsid w:val="00416F9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16F93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416F9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416F9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416F93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16F93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F93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16F93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16F93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16F93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416F93"/>
    <w:rPr>
      <w:color w:val="943634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F9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F9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F93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F93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F93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F93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6F93"/>
    <w:rPr>
      <w:b/>
      <w:bCs/>
      <w:color w:val="943634" w:themeColor="accent2" w:themeShade="BF"/>
      <w:sz w:val="18"/>
      <w:szCs w:val="18"/>
    </w:rPr>
  </w:style>
  <w:style w:type="character" w:styleId="Strong">
    <w:name w:val="Strong"/>
    <w:uiPriority w:val="22"/>
    <w:qFormat/>
    <w:rsid w:val="00416F93"/>
    <w:rPr>
      <w:b/>
      <w:bCs/>
      <w:spacing w:val="0"/>
    </w:rPr>
  </w:style>
  <w:style w:type="character" w:styleId="Emphasis">
    <w:name w:val="Emphasis"/>
    <w:uiPriority w:val="20"/>
    <w:qFormat/>
    <w:rsid w:val="00416F93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F93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F93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416F93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416F9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416F93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416F93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416F93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6F9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5 Tối ưu quy trình xử lý log hằng ngày</dc:title>
  <dc:subject>Thiết kế PowerShell Script tự động lọc log 404</dc:subject>
  <dc:creator>Võ Trần Tháp</dc:creator>
  <cp:keywords>PowerShell, log, 404, auto_report.ps1</cp:keywords>
  <dc:description>generated by python-docx</dc:description>
  <cp:lastModifiedBy>AZ Võ</cp:lastModifiedBy>
  <cp:revision>2</cp:revision>
  <dcterms:created xsi:type="dcterms:W3CDTF">2013-12-23T23:15:00Z</dcterms:created>
  <dcterms:modified xsi:type="dcterms:W3CDTF">2026-10-13T13:15:00Z</dcterms:modified>
  <cp:category/>
</cp:coreProperties>
</file>